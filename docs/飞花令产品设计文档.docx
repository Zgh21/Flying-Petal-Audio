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飞花音 · 产品设计文档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楷体"/>
          <w:b w:val="0"/>
          <w:color w:val="6F6659"/>
          <w:sz w:val="24"/>
        </w:rPr>
        <w:t>以歌为令，以字会友 —— 不用同时在线的异步音乐飞花令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楷体"/>
          <w:b w:val="0"/>
          <w:color w:val="6F6659"/>
          <w:sz w:val="24"/>
        </w:rPr>
        <w:t>TME Build With AI 高校 Hackathon · 赛道一（TME 产品创新功能）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楷体"/>
          <w:b w:val="0"/>
          <w:color w:val="6F6659"/>
          <w:sz w:val="24"/>
        </w:rPr>
        <w:t>版本：初赛方案 v2.0</w:t>
      </w:r>
    </w:p>
    <w:p>
      <w:pPr>
        <w:spacing w:before="240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一句话产品：</w:t>
      </w:r>
      <w:r>
        <w:rPr>
          <w:rFonts w:ascii="Times New Roman" w:hAnsi="Times New Roman" w:eastAsia="宋体"/>
          <w:b w:val="0"/>
          <w:color w:val="211C16"/>
          <w:sz w:val="24"/>
        </w:rPr>
        <w:t>一个字就是一个永久房间。你随时进去唱一句带这个字的歌词，AI 自动识别原曲、当裁判、防重复——异步接力之外，还能拉上好友实时 PK、抽技能卡、踩对方的“炸弹歌”。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  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  <w:t>（请在 Word 中按 F9 更新目录）</w:t>
        <w:fldChar w:fldCharType="end"/>
      </w:r>
    </w:p>
    <w:p>
      <w:r>
        <w:br w:type="page"/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01  问题洞察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飞花令作为一种接歌游戏，天然适合音乐场景，但现有所有产品都卡在同一个门槛上：必须凑齐人、同时在线。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268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真实痛点</w:t>
            </w:r>
          </w:p>
        </w:tc>
        <w:tc>
          <w:tcPr>
            <w:tcW w:type="dxa" w:w="3118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现状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后果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必须实时同步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KTV飞花令、抖音对唱、全民K歌歌房全是实时局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异地好友、不同作息，凑不齐就玩不了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没人当裁判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微信群里语音接歌全靠自觉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有人瞎编歌词、有人重复唱同一句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异步就刷屏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一旦放开随时接，聊天记录被语音淹没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新用户翻不到前面，直接劝退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接完就散</w:t>
            </w:r>
          </w:p>
        </w:tc>
        <w:tc>
          <w:tcPr>
            <w:tcW w:type="dxa" w:w="3118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唱完一句没有后续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好歌留不下来，社交关系沉淀不了</w:t>
            </w:r>
          </w:p>
        </w:tc>
      </w:tr>
    </w:tbl>
    <w:p>
      <w:pPr>
        <w:spacing w:before="120" w:after="120"/>
        <w:ind w:firstLine="0" w:left="283"/>
        <w:pBdr>
          <w:left w:val="single" w:sz="18" w:space="8" w:color="B5372E"/>
        </w:pBdr>
      </w:pPr>
      <w:r>
        <w:rPr>
          <w:rFonts w:ascii="Times New Roman" w:hAnsi="Times New Roman" w:eastAsia="宋体"/>
          <w:b w:val="0"/>
          <w:color w:val="8A2D27"/>
          <w:sz w:val="22"/>
        </w:rPr>
        <w:t>核心机会：把实时聚会游戏改造成异步永久房间，同时保留实时对战作为社群补充——这是被现有产品跳过的空白。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02  产品定位与视觉风格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飞花音不是又一个听歌 App，而是音乐版的“你画我猜 / 海龟汤”：多人、轻规则、强社交，只是把画画和推理换成了音乐。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color w:val="211C16"/>
          <w:sz w:val="24"/>
        </w:rPr>
        <w:t>目标用户：</w:t>
      </w:r>
      <w:r>
        <w:rPr>
          <w:rFonts w:ascii="Times New Roman" w:hAnsi="Times New Roman" w:eastAsia="宋体"/>
          <w:b w:val="0"/>
          <w:color w:val="211C16"/>
          <w:sz w:val="24"/>
        </w:rPr>
        <w:t>18–25 岁学生群体（宿舍、好友群、异地闺蜜/兄弟），爱唱歌、记得住歌词、有表达欲。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/>
          <w:color w:val="211C16"/>
          <w:sz w:val="24"/>
        </w:rPr>
        <w:t>核心情绪：</w:t>
      </w:r>
      <w:r>
        <w:rPr>
          <w:rFonts w:ascii="Times New Roman" w:hAnsi="Times New Roman" w:eastAsia="宋体"/>
          <w:b w:val="0"/>
          <w:color w:val="211C16"/>
          <w:sz w:val="24"/>
        </w:rPr>
        <w:t>“我不在场，但我也能接这一句”——用一首歌完成一次远程的隔空互动。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视觉风格：中式水墨雅韵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整体调性：宣纸暖白底、朱砂红点缀、青绿收束，取“梅兰竹菊”四君子的清雅意境，不做花哨霓虹。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字房间皮肤：以「月、雨、风、夜」等字为视觉主体，AI 生成对应水墨意境背景板（详见第 08 章）。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字体：标题用衬线宋体（Noto Serif SC），正文用无衬线黑体，呼应古籍与诗笺的阅读感。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动效：克制、留白。接对时一枚红色印章轻轻盖下；失败时水墨炸开——不用夸张的游戏特效。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03  核心玩法（异步字房间）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规则（极简）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color w:val="B5372E"/>
          <w:sz w:val="24"/>
        </w:rPr>
        <w:t xml:space="preserve">1. </w:t>
      </w:r>
      <w:r>
        <w:rPr>
          <w:rFonts w:ascii="Times New Roman" w:hAnsi="Times New Roman" w:eastAsia="宋体"/>
          <w:b/>
          <w:color w:val="211C16"/>
          <w:sz w:val="24"/>
        </w:rPr>
        <w:t>一个字 = 一个永久房间。</w:t>
      </w:r>
      <w:r>
        <w:rPr>
          <w:rFonts w:ascii="Times New Roman" w:hAnsi="Times New Roman" w:eastAsia="宋体"/>
          <w:b w:val="0"/>
          <w:color w:val="211C16"/>
          <w:sz w:val="24"/>
        </w:rPr>
        <w:t>官方热门字房间长期存在，随时可进，不关门。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color w:val="B5372E"/>
          <w:sz w:val="24"/>
        </w:rPr>
        <w:t xml:space="preserve">2. </w:t>
      </w:r>
      <w:r>
        <w:rPr>
          <w:rFonts w:ascii="Times New Roman" w:hAnsi="Times New Roman" w:eastAsia="宋体"/>
          <w:b/>
          <w:color w:val="211C16"/>
          <w:sz w:val="24"/>
        </w:rPr>
        <w:t>用户可自建房间。</w:t>
      </w:r>
      <w:r>
        <w:rPr>
          <w:rFonts w:ascii="Times New Roman" w:hAnsi="Times New Roman" w:eastAsia="宋体"/>
          <w:b w:val="0"/>
          <w:color w:val="211C16"/>
          <w:sz w:val="24"/>
        </w:rPr>
        <w:t>任何用户都能创建自己的字房间（如爱、梦、青春），邀请好友或公开发现。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color w:val="B5372E"/>
          <w:sz w:val="24"/>
        </w:rPr>
        <w:t xml:space="preserve">3. </w:t>
      </w:r>
      <w:r>
        <w:rPr>
          <w:rFonts w:ascii="Times New Roman" w:hAnsi="Times New Roman" w:eastAsia="宋体"/>
          <w:b/>
          <w:color w:val="211C16"/>
          <w:sz w:val="24"/>
        </w:rPr>
        <w:t>唱任意一句带这个字的歌词即可。</w:t>
      </w:r>
      <w:r>
        <w:rPr>
          <w:rFonts w:ascii="Times New Roman" w:hAnsi="Times New Roman" w:eastAsia="宋体"/>
          <w:b w:val="0"/>
          <w:color w:val="211C16"/>
          <w:sz w:val="24"/>
        </w:rPr>
        <w:t>一句副歌就够，降低参与门槛。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color w:val="B5372E"/>
          <w:sz w:val="24"/>
        </w:rPr>
        <w:t xml:space="preserve">4. </w:t>
      </w:r>
      <w:r>
        <w:rPr>
          <w:rFonts w:ascii="Times New Roman" w:hAnsi="Times New Roman" w:eastAsia="宋体"/>
          <w:b/>
          <w:color w:val="211C16"/>
          <w:sz w:val="24"/>
        </w:rPr>
        <w:t>异步回合：花传到你，24 小时内接上就行。</w:t>
      </w:r>
      <w:r>
        <w:rPr>
          <w:rFonts w:ascii="Times New Roman" w:hAnsi="Times New Roman" w:eastAsia="宋体"/>
          <w:b w:val="0"/>
          <w:color w:val="211C16"/>
          <w:sz w:val="24"/>
        </w:rPr>
        <w:t>通勤、睡前、课间都能接。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color w:val="B5372E"/>
          <w:sz w:val="24"/>
        </w:rPr>
        <w:t xml:space="preserve">5. </w:t>
      </w:r>
      <w:r>
        <w:rPr>
          <w:rFonts w:ascii="Times New Roman" w:hAnsi="Times New Roman" w:eastAsia="宋体"/>
          <w:b/>
          <w:color w:val="211C16"/>
          <w:sz w:val="24"/>
        </w:rPr>
        <w:t>AI 自动判定。</w:t>
      </w:r>
      <w:r>
        <w:rPr>
          <w:rFonts w:ascii="Times New Roman" w:hAnsi="Times New Roman" w:eastAsia="宋体"/>
          <w:b w:val="0"/>
          <w:color w:val="211C16"/>
          <w:sz w:val="24"/>
        </w:rPr>
        <w:t>语音识别歌词出自哪首歌、是否真带这个字、有没有人唱过。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color w:val="B5372E"/>
          <w:sz w:val="24"/>
        </w:rPr>
        <w:t xml:space="preserve">6. </w:t>
      </w:r>
      <w:r>
        <w:rPr>
          <w:rFonts w:ascii="Times New Roman" w:hAnsi="Times New Roman" w:eastAsia="宋体"/>
          <w:b/>
          <w:color w:val="211C16"/>
          <w:sz w:val="24"/>
        </w:rPr>
        <w:t>相同歌词自动归并，重复不计分。</w:t>
      </w:r>
      <w:r>
        <w:rPr>
          <w:rFonts w:ascii="Times New Roman" w:hAnsi="Times New Roman" w:eastAsia="宋体"/>
          <w:b w:val="0"/>
          <w:color w:val="211C16"/>
          <w:sz w:val="24"/>
        </w:rPr>
        <w:t>逼大家挖同一首歌的不同句子或不同的歌。</w:t>
      </w:r>
    </w:p>
    <w:p>
      <w:pPr>
        <w:spacing w:before="120" w:after="120"/>
        <w:ind w:firstLine="0" w:left="283"/>
        <w:pBdr>
          <w:left w:val="single" w:sz="18" w:space="8" w:color="2C6E63"/>
        </w:pBdr>
      </w:pPr>
      <w:r>
        <w:rPr>
          <w:rFonts w:ascii="Times New Roman" w:hAnsi="Times New Roman" w:eastAsia="宋体"/>
          <w:b w:val="0"/>
          <w:color w:val="2C6E63"/>
          <w:sz w:val="22"/>
        </w:rPr>
        <w:t>计分示例：小红首唱《月亮代表我的心》得 2 分；阿杰再唱同一句，自动归并到小红下面得 1 分；小明唱《城里的月光》是新句子，得 2 分。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04  三层交互（产品灵魂）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异步放开后必然刷屏，我们用结构化的三层信息让主链永远干净：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第一层 · 主链接歌语音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每条语音是一张卡片：头像、波形、时长、识别出的歌词（关键字红色高亮）。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AI 识别原曲后，语音条旁自动生成「一起听」入口，点一下听原唱片段。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第二层 · 相同歌词自动归并（飞书式）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和第一条完全相同的歌词，自动缩进挂在第一条下面，像飞书里回复某条消息。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视觉上缩小、带竖线，一眼知道是跟唱而非新内容。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第三层 · 折叠评论 / 表情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每条语音下可评论、点赞、发表情，默认折叠为“N 条评论”，点开才展开。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评论文字更小更淡，永远不抢主链视线。</w:t>
      </w:r>
    </w:p>
    <w:p>
      <w:pPr>
        <w:spacing w:before="120" w:after="120"/>
        <w:ind w:firstLine="0" w:left="283"/>
        <w:pBdr>
          <w:left w:val="single" w:sz="18" w:space="8" w:color="2C6E63"/>
        </w:pBdr>
      </w:pPr>
      <w:r>
        <w:rPr>
          <w:rFonts w:ascii="Times New Roman" w:hAnsi="Times New Roman" w:eastAsia="宋体"/>
          <w:b w:val="0"/>
          <w:color w:val="2C6E63"/>
          <w:sz w:val="22"/>
        </w:rPr>
        <w:t>这层设计同时解决异步产品最大的两个敌人——刷屏和信息层级混乱。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05  房间分类与多维筛选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字房间不是一堆杂乱的列表，而是可以按多维度筛选和发现。首页提供三层筛选，让不同偏好的用户都能快速找到自己想玩的局：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17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筛选维度</w:t>
            </w:r>
          </w:p>
        </w:tc>
        <w:tc>
          <w:tcPr>
            <w:tcW w:type="dxa" w:w="3969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选项示例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关键字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单字局（月/雨/风）、双字局（月亮/青春）、成语局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直接选自己熟的字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曲风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流行、古风、说唱、摇滚、民谣、电子、R&amp;B、儿歌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爱古风的人只看古风局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语种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国语、粤语、英语、日语、韩语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唱粤语歌的人进粤语局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年代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经典老歌（90s前）、千禧年（00s）、10s怀旧、当下热歌（20s）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90后怀旧局 vs 00后新歌局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玩法模式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异步接力、实时对战、炸弹歌、反向飞花令、AI出题局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想慢慢玩还是立刻PK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自定义标签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房主可自建标签（如“宿舍夜聊”“周杰伦专场”“考研解压”）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让小众同好局也能被搜到</w:t>
            </w:r>
          </w:p>
        </w:tc>
      </w:tr>
    </w:tbl>
    <w:p>
      <w:pPr>
        <w:spacing w:before="120" w:after="120"/>
        <w:ind w:firstLine="0" w:left="283"/>
        <w:pBdr>
          <w:left w:val="single" w:sz="18" w:space="8" w:color="2C6E63"/>
        </w:pBdr>
      </w:pPr>
      <w:r>
        <w:rPr>
          <w:rFonts w:ascii="Times New Roman" w:hAnsi="Times New Roman" w:eastAsia="宋体"/>
          <w:b w:val="0"/>
          <w:color w:val="2C6E63"/>
          <w:sz w:val="22"/>
        </w:rPr>
        <w:t>分类价值：一个「粤语+古风+千禧年+反向飞花令」的房间，能精准聚合一群口味一致的人——这是纯热门列表做不到的。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06  双人实时对战与玩法扩展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异步房间是“慢慢接力”，实时对战则满足“拉上好友立刻开一局”的竞技欲。除基础接力外，提供多种玩法模式：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模式一 · 标准接力赛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指定一个关键词（如“不”），两人轮流唱出含这个字的歌词。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8 秒内接不上、或唱的歌不含该字者失败。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模式二 · 炸弹歌对决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两人开局各选一首含关键字的歌，秘密设为自己的“炸弹”。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轮流接歌，一旦唱出对方预设的炸弹歌，立刻引爆失败——心理博弈感强。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模式三 · 反向飞花令（禁字局）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指定一个“禁字”（如“爱”），大家轮流唱歌时不能唱出这个字。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谁不小心把禁字唱出来，谁输——类似“不能说的字”游戏，比正向接歌更容易爆笑翻车。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适合好友聚会整活，禁字越日常（如“的”“了”）越难躲。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模式四 · AI 出题局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AI 根据你的听歌历史和曲库热度，自动出一个适合你的关键字（如发现你爱听周杰伦，出“伦”或“星晴”相关字）。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也可由 AI 随机出一句歌词开头，大家接下一句——类似“接歌词”玩法。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解决“不知道玩哪个字”的选择困难，同时让新手也能开一局。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模式五 · 多语言关键词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除中文外，支持英文、粤语、日语、韩语等关键词（如 love、雨、さくら）。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AI 识别多语言歌词并校验，满足校园里唱欧美、粤语歌的年轻用户。</w:t>
      </w:r>
    </w:p>
    <w:p>
      <w:pPr>
        <w:spacing w:before="120" w:after="120"/>
        <w:ind w:firstLine="0" w:left="283"/>
        <w:pBdr>
          <w:left w:val="single" w:sz="18" w:space="8" w:color="B5372E"/>
        </w:pBdr>
      </w:pPr>
      <w:r>
        <w:rPr>
          <w:rFonts w:ascii="Times New Roman" w:hAnsi="Times New Roman" w:eastAsia="宋体"/>
          <w:b w:val="0"/>
          <w:color w:val="8A2D27"/>
          <w:sz w:val="22"/>
        </w:rPr>
        <w:t>差异化：抖音上已有用户自发玩“炸弹歌”规则（视频验证受欢迎），但没有产品把它做成结构化对战；反向飞花令和AI出题更是空白——配上AI裁判和炸弹视觉，就是体验升级。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06  技能卡与道具系统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获取机制：打出来，不是抽出来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与 Qni 音乐杀“开局随机抽卡”不同，飞花音的技能卡是渐进式奖励：在某个字房间里，个人发布的语音条被 AI 审核成功累计通过 3 次，即可获得一张随机技能卡。这激励用户认真唱歌、持续参与，而非赌运气。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五种技能卡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417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技能卡</w:t>
            </w:r>
          </w:p>
        </w:tc>
        <w:tc>
          <w:tcPr>
            <w:tcW w:type="dxa" w:w="3969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效果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为什么好玩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禁句卡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本轮指定一首歌谁都不能唱（如不能唱《下雨了》）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故意踩雷，有人忍不住唱了直接出局，搞笑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求救卡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接不上可指定一名队友帮唱，一起得分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制造猪队友和神队友名场面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跳过卡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直接跳过这一轮，但扣 1 分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苟活策略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双倍卡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本轮唱指定类型（粤语/rap/古风）得双倍分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逼整活，有人唱《野狼disco》全场笑翻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反转卡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上一轮唱错的人，可指定下一个谁来接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复仇机制，针对刚才坑你的人</w:t>
            </w:r>
          </w:p>
        </w:tc>
      </w:tr>
    </w:tbl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07  失败视觉反馈（炸弹惩罚）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接歌失败（歌词不含关键字、或踩中对方炸弹歌）时，触发一套中式水墨风格的失败动画，既有惩罚感又不吓人：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水墨炸墨：</w:t>
      </w:r>
      <w:r>
        <w:rPr>
          <w:rFonts w:ascii="Times New Roman" w:hAnsi="Times New Roman" w:eastAsia="宋体"/>
          <w:b w:val="0"/>
          <w:color w:val="211C16"/>
          <w:sz w:val="24"/>
        </w:rPr>
        <w:t>屏幕中央炸开一枚朱砂红水墨炸弹，墨迹向四周晕染散开，伴随轻微震屏。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头像染墨：</w:t>
      </w:r>
      <w:r>
        <w:rPr>
          <w:rFonts w:ascii="Times New Roman" w:hAnsi="Times New Roman" w:eastAsia="宋体"/>
          <w:b w:val="0"/>
          <w:color w:val="211C16"/>
          <w:sz w:val="24"/>
        </w:rPr>
        <w:t>失败方头像被一团墨渍覆盖，配字“炸了”。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音效弹幕：</w:t>
      </w:r>
      <w:r>
        <w:rPr>
          <w:rFonts w:ascii="Times New Roman" w:hAnsi="Times New Roman" w:eastAsia="宋体"/>
          <w:b w:val="0"/>
          <w:color w:val="211C16"/>
          <w:sz w:val="24"/>
        </w:rPr>
        <w:t>AI 播放一段滑稽的破音/跑调音效，弹幕飘过“炸了炸了”“再来一局”。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炸弹歌引爆：</w:t>
      </w:r>
      <w:r>
        <w:rPr>
          <w:rFonts w:ascii="Times New Roman" w:hAnsi="Times New Roman" w:eastAsia="宋体"/>
          <w:b w:val="0"/>
          <w:color w:val="211C16"/>
          <w:sz w:val="24"/>
        </w:rPr>
        <w:t>炸弹歌模式中，唱出对方预设炸弹时，对方的炸弹图标在自己屏幕上引爆，红绿对比。</w:t>
      </w:r>
    </w:p>
    <w:p>
      <w:pPr>
        <w:spacing w:before="120" w:after="120"/>
        <w:ind w:firstLine="0" w:left="283"/>
        <w:pBdr>
          <w:left w:val="single" w:sz="18" w:space="8" w:color="2C6E63"/>
        </w:pBdr>
      </w:pPr>
      <w:r>
        <w:rPr>
          <w:rFonts w:ascii="Times New Roman" w:hAnsi="Times New Roman" w:eastAsia="宋体"/>
          <w:b w:val="0"/>
          <w:color w:val="2C6E63"/>
          <w:sz w:val="22"/>
        </w:rPr>
        <w:t>参考 Friday Night Funkin 的“电击惩罚”和 Steam 新游 Karaoke Fails 的翻车演出——失败要有节目效果，才会让玩家笑着再来一局。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08  AI 字房间意境背景板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每个字房间进入后，顶部展示一张 AI 生成的意境背景板：以该字为视觉主体（毛笔书法大字），配上符合字义的国风水墨场景。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主体：巨大的毛笔书法汉字，黑色飞白笔触，作为画面视觉中心。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背景：根据字义生成对应国风水墨场景（月→月夜山水、雨→烟雨江南、风→墨竹流云、夜→星空灯火）。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风格：统一宣纸质感、低饱和墨色调性，与产品视觉一致。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生成：用户自建房间输入任意字，AI 即时文生图；官方房间由运营预置精选图。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31947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9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color w:val="6F6659"/>
          <w:sz w:val="21"/>
        </w:rPr>
        <w:t>图 1  「月」字房间背景板：满月映水，远山如黛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3194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9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color w:val="6F6659"/>
          <w:sz w:val="21"/>
        </w:rPr>
        <w:t>图 2  「雨」字房间背景板：烟雨江南，青瓦小巷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31947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9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color w:val="6F6659"/>
          <w:sz w:val="21"/>
        </w:rPr>
        <w:t>图 3  「风」字房间背景板：墨竹摇曳，流云过处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00000" cy="31947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94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 w:eastAsia="宋体"/>
          <w:b w:val="0"/>
          <w:color w:val="6F6659"/>
          <w:sz w:val="21"/>
        </w:rPr>
        <w:t>图 4  「夜」字房间背景板：星空灯火，一城夜色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09  AI 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84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AI 角色</w:t>
            </w:r>
          </w:p>
        </w:tc>
        <w:tc>
          <w:tcPr>
            <w:tcW w:type="dxa" w:w="3685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干什么</w:t>
            </w:r>
          </w:p>
        </w:tc>
        <w:tc>
          <w:tcPr>
            <w:tcW w:type="dxa" w:w="3402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为什么是刚需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AI 判官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语音识别歌词→曲库验证→判定关键字→自动查重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异步房间没有真人裁判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一起听识别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匹配 TME 曲库，语音条旁生成原唱入口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接完即听，不用手动标注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AI 推荐官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按听歌历史推荐你大概率接得上的房间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降低选择成本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AI 出题官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根据听歌口味和曲库热度自动出关键字或接歌词题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解决“不知道玩哪个字”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AI 意境背景板画师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为每个字房间自动生成水墨背景图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零设计成本，千人千面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AI 战绩海报画师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一键生成战绩海报，自动突出最高数据维度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把战绩变成社交货币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AI 故事卡</w:t>
            </w:r>
          </w:p>
        </w:tc>
        <w:tc>
          <w:tcPr>
            <w:tcW w:type="dxa" w:w="368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接对后轻量弹出歌曲创作背景一句话</w:t>
            </w:r>
          </w:p>
        </w:tc>
        <w:tc>
          <w:tcPr>
            <w:tcW w:type="dxa" w:w="340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增加音乐文化厚度</w:t>
            </w:r>
          </w:p>
        </w:tc>
      </w:tr>
    </w:tbl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10  社交传播与长期社群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10.1  个人战绩分享海报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AI 自动生成战绩海报：本局接歌数、分数、连续接对纪录。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海报自动突出最高数据维度——浏览量、评论数、点赞数哪个最高就展示哪个，其余小字呈现。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海报底部带房间二维码，朋友扫码即可加入。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10.2  录屏 / 截图分享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房间内多人接歌过程可一键录屏或截图，生成“飞花令精彩集锦”。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直接转发朋友圈、微信好友、QQ 空间、微博，分享卡片附带本局歌单。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10.3  热门字房间排行榜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首页榜单按今日参与人数、接歌条数、新增跟唱数排序。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官方房间与用户自建房间同榜竞技，优质自建房间可被官方推荐。</w:t>
      </w:r>
    </w:p>
    <w:p>
      <w:pPr>
        <w:pStyle w:val="Heading3"/>
        <w:spacing w:before="180" w:after="80"/>
        <w:ind w:firstLine="0"/>
      </w:pPr>
      <w:r>
        <w:rPr>
          <w:rFonts w:ascii="Times New Roman" w:hAnsi="Times New Roman" w:eastAsia="黑体"/>
          <w:b/>
          <w:color w:val="B5372E"/>
          <w:sz w:val="24"/>
        </w:rPr>
        <w:t>10.4  长期稳定社群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用户可建立长期玩的歌友社群，群内随时发起实时 1v1 对战（三种模式任选）。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社群沉淀活跃玩家，形成“固定时间约一局”的长期关系，而非一次性游戏。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 w:val="0"/>
          <w:color w:val="211C16"/>
          <w:sz w:val="24"/>
        </w:rPr>
        <w:t>社群战绩、贡献值累计，进阶为“令主”“诗仙”等等级称号，增加身份认同。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双击加好友：</w:t>
      </w:r>
      <w:r>
        <w:rPr>
          <w:rFonts w:ascii="Times New Roman" w:hAnsi="Times New Roman" w:eastAsia="宋体"/>
          <w:b w:val="0"/>
          <w:color w:val="211C16"/>
          <w:sz w:val="24"/>
        </w:rPr>
        <w:t>在房间或社群里碰到唱得投缘、想认识的人，双击对方头像即可发出加好友申请——轻量化社交破冰，不用先聊一句才敢加。</w:t>
      </w:r>
    </w:p>
    <w:p>
      <w:pPr>
        <w:spacing w:before="120" w:after="120"/>
        <w:ind w:firstLine="0" w:left="283"/>
        <w:pBdr>
          <w:left w:val="single" w:sz="18" w:space="8" w:color="B5372E"/>
        </w:pBdr>
      </w:pPr>
      <w:r>
        <w:rPr>
          <w:rFonts w:ascii="Times New Roman" w:hAnsi="Times New Roman" w:eastAsia="宋体"/>
          <w:b w:val="0"/>
          <w:color w:val="8A2D27"/>
          <w:sz w:val="22"/>
        </w:rPr>
        <w:t>传播闭环：唱一句→AI生成海报/录屏→社交平台分享→朋友扫码进房→再唱再分享。这个飞轮是冷启动关键。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11  功能架构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984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模块</w:t>
            </w:r>
          </w:p>
        </w:tc>
        <w:tc>
          <w:tcPr>
            <w:tcW w:type="dxa" w:w="7087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核心功能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首页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今日飞花令 / AI推荐房间 / 热门排行榜 / 自建房间入口 / 社群入口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字房间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AI意境背景板 / 异步接歌 / 同词归并 / 折叠评论 / 录音栏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实时对战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1v1多模式（接力/炸弹歌/反向禁字/AI出题/多语言）/ 8秒倒计时 / 炸弹失败动画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技能卡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累计3次通过获得 / 5种道具卡 / 卡组背包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一起听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原唱播放器弹层，黑胶唱片+歌词高亮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共享歌单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本房接对的歌自动汇总，一键收藏到QQ音乐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战绩海报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AI生成战绩图，突出最高数据，带二维码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长期社群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歌友群 / 约战入口 / 等级称号 / 群排行</w:t>
            </w:r>
          </w:p>
        </w:tc>
      </w:tr>
    </w:tbl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12  竞品与差异化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984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产品</w:t>
            </w:r>
          </w:p>
        </w:tc>
        <w:tc>
          <w:tcPr>
            <w:tcW w:type="dxa" w:w="2835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玩法</w:t>
            </w:r>
          </w:p>
        </w:tc>
        <w:tc>
          <w:tcPr>
            <w:tcW w:type="dxa" w:w="4252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飞花音的差异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《金曲秒猜》KTV飞花令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聚会现场实时接歌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必须同时在场，无异步、无永久房间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抖音飞花令挑战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两人实时对唱拍视频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内容作品，不可沉淀；炸弹歌规则未产品化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Qni音乐杀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实时连麦、开局抽卡牌对战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我们是异步房间+技能打出来；卡牌是奖励不是抽卡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全民K歌歌房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实时连麦点歌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无结构化飞花令规则、无AI裁判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微信群语音接龙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自发聊天式接歌</w:t>
            </w:r>
          </w:p>
        </w:tc>
        <w:tc>
          <w:tcPr>
            <w:tcW w:type="dxa" w:w="4252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无裁判、无曲库验证、刷屏、留不下歌</w:t>
            </w:r>
          </w:p>
        </w:tc>
      </w:tr>
    </w:tbl>
    <w:p>
      <w:pPr>
        <w:spacing w:before="120" w:after="120"/>
        <w:ind w:firstLine="0" w:left="283"/>
        <w:pBdr>
          <w:left w:val="single" w:sz="18" w:space="8" w:color="B5372E"/>
        </w:pBdr>
      </w:pPr>
      <w:r>
        <w:rPr>
          <w:rFonts w:ascii="Times New Roman" w:hAnsi="Times New Roman" w:eastAsia="宋体"/>
          <w:b w:val="0"/>
          <w:color w:val="8A2D27"/>
          <w:sz w:val="22"/>
        </w:rPr>
        <w:t>核心差异：异步永久房间 + AI裁判 + 三层不刷屏交互 + AI水墨背景板 + 渐进式技能卡 + 炸弹歌对战——这个组合目前全网没有，且深度依赖TME曲库，别人抄不走。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13  TME 生态结合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曲库即护城河：</w:t>
      </w:r>
      <w:r>
        <w:rPr>
          <w:rFonts w:ascii="Times New Roman" w:hAnsi="Times New Roman" w:eastAsia="宋体"/>
          <w:b w:val="0"/>
          <w:color w:val="211C16"/>
          <w:sz w:val="24"/>
        </w:rPr>
        <w:t>歌词校验、原唱片段播放全部调用 TME 正版曲库。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共享歌单导流：</w:t>
      </w:r>
      <w:r>
        <w:rPr>
          <w:rFonts w:ascii="Times New Roman" w:hAnsi="Times New Roman" w:eastAsia="宋体"/>
          <w:b w:val="0"/>
          <w:color w:val="211C16"/>
          <w:sz w:val="24"/>
        </w:rPr>
        <w:t>接对的歌自动进房间歌单，一键收藏到 QQ 音乐，提升听歌时长。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账号打通：</w:t>
      </w:r>
      <w:r>
        <w:rPr>
          <w:rFonts w:ascii="Times New Roman" w:hAnsi="Times New Roman" w:eastAsia="宋体"/>
          <w:b w:val="0"/>
          <w:color w:val="211C16"/>
          <w:sz w:val="24"/>
        </w:rPr>
        <w:t>用 QQ 音乐账号体系，战绩、收藏、歌单、社群天然同步。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落地载体：</w:t>
      </w:r>
      <w:r>
        <w:rPr>
          <w:rFonts w:ascii="Times New Roman" w:hAnsi="Times New Roman" w:eastAsia="宋体"/>
          <w:b w:val="0"/>
          <w:color w:val="211C16"/>
          <w:sz w:val="24"/>
        </w:rPr>
        <w:t>作为全民K歌歌房内的轻玩法 / QQ音乐小程序入口，零门槛进入。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AI能力复用：</w:t>
      </w:r>
      <w:r>
        <w:rPr>
          <w:rFonts w:ascii="Times New Roman" w:hAnsi="Times New Roman" w:eastAsia="宋体"/>
          <w:b w:val="0"/>
          <w:color w:val="211C16"/>
          <w:sz w:val="24"/>
        </w:rPr>
        <w:t>AI 意境背景板复用 TME 已有 AIGC 图像能力（黑胶播放器生成管线）。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14  MVP 与迭代规划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984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阶段</w:t>
            </w:r>
          </w:p>
        </w:tc>
        <w:tc>
          <w:tcPr>
            <w:tcW w:type="dxa" w:w="7087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MVP（初赛Demo）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字房间列表 / 异步接歌 / AI判官 / 一起听 / 同词归并 / 折叠评论 / AI意境背景板 / 共享歌单入口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V2（决赛）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双人实时对战三模式 / 技能卡系统 / 炸弹失败动画 / 战绩海报 / 录屏分享 / 热门排行榜 / 自建房间 / 长期社群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未来愿景</w:t>
            </w:r>
          </w:p>
        </w:tc>
        <w:tc>
          <w:tcPr>
            <w:tcW w:type="dxa" w:w="7087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延展到生活碎片配乐：同一套AI音乐匹配能力，支持给图文配BGM、网友众筹配乐、灵感署名共创</w:t>
            </w:r>
          </w:p>
        </w:tc>
      </w:tr>
    </w:tbl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211C16"/>
          <w:sz w:val="24"/>
        </w:rPr>
        <w:t>技术路径：前端 H5/小程序；AI 侧对接 ASR + LLM歌词语义校验 + TME曲库API + 文生图模型。初赛用模拟数据演示完整闭环。</w:t>
      </w:r>
    </w:p>
    <w:p>
      <w:pPr>
        <w:pStyle w:val="Heading1"/>
        <w:spacing w:before="280" w:after="120"/>
        <w:ind w:firstLine="0"/>
      </w:pPr>
      <w:r>
        <w:rPr>
          <w:rFonts w:ascii="Times New Roman" w:hAnsi="Times New Roman" w:eastAsia="黑体"/>
          <w:b/>
          <w:color w:val="000000"/>
          <w:sz w:val="32"/>
        </w:rPr>
        <w:t>15  评审三要素对照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1701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维度</w:t>
            </w:r>
          </w:p>
        </w:tc>
        <w:tc>
          <w:tcPr>
            <w:tcW w:type="dxa" w:w="7370"/>
            <w:shd w:val="clear" w:fill="F2F2F2"/>
            <w:vAlign w:val="center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5D4A35"/>
                <w:sz w:val="21"/>
              </w:rPr>
              <w:t>飞花音如何满足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用户价值</w:t>
            </w:r>
          </w:p>
        </w:tc>
        <w:tc>
          <w:tcPr>
            <w:tcW w:type="dxa" w:w="737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解决“想玩接歌凑不齐人”的痛点；异步可参与、实时可竞技、战绩可晒、社群可沉淀，情感与实用价值清晰。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可行性</w:t>
            </w:r>
          </w:p>
        </w:tc>
        <w:tc>
          <w:tcPr>
            <w:tcW w:type="dxa" w:w="737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聚焦房间玩法，不做双边冷启动；AI判官+曲库+文生图路径清晰；可内嵌全民K歌歌房，落地短。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color w:val="211C16"/>
                <w:sz w:val="21"/>
              </w:rPr>
              <w:t>创新性</w:t>
            </w:r>
          </w:p>
        </w:tc>
        <w:tc>
          <w:tcPr>
            <w:tcW w:type="dxa" w:w="7370"/>
            <w:vAlign w:val="center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11C16"/>
                <w:sz w:val="21"/>
              </w:rPr>
              <w:t>“异步永久房间+AI裁判+三层交互+AI水墨背景+渐进式技能卡+炸弹歌对战”是组合创新，区别于所有实时竞品。</w:t>
            </w:r>
          </w:p>
        </w:tc>
      </w:tr>
    </w:tbl>
    <w:p>
      <w:pPr>
        <w:spacing w:before="360"/>
        <w:ind w:firstLine="0"/>
      </w:pPr>
      <w:r>
        <w:rPr>
          <w:rFonts w:ascii="Times New Roman" w:hAnsi="Times New Roman" w:eastAsia="宋体"/>
          <w:b/>
          <w:color w:val="B5372E"/>
          <w:sz w:val="24"/>
        </w:rPr>
        <w:t>结语：</w:t>
      </w:r>
      <w:r>
        <w:rPr>
          <w:rFonts w:ascii="Times New Roman" w:hAnsi="Times New Roman" w:eastAsia="宋体"/>
          <w:b w:val="0"/>
          <w:color w:val="211C16"/>
          <w:sz w:val="24"/>
        </w:rPr>
        <w:t>飞花音把一首首歌，变成朋友之间隔空接力的暗号。你不必在场，但你接的那一句，会永远留在「月」字局里，等下一个人来接。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